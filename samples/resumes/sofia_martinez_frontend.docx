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Sofia Martinez</w:t>
      </w:r>
    </w:p>
    <w:p>
      <w:r>
        <w:rPr>
          <w:sz w:val="25"/>
        </w:rPr>
        <w:t>Junior Frontend Engineer</w:t>
      </w:r>
    </w:p>
    <w:p>
      <w:pPr>
        <w:jc w:val="left"/>
      </w:pPr>
      <w:r>
        <w:rPr>
          <w:sz w:val="19"/>
        </w:rPr>
        <w:t>Valencia, Spain · sofia.martinez@example.com · +34 655 50 01 72 · sofiamartinez.example.com</w:t>
      </w:r>
    </w:p>
    <w:p>
      <w:pPr>
        <w:pStyle w:val="Heading2"/>
      </w:pPr>
      <w:r>
        <w:rPr>
          <w:color w:val="1F4E79"/>
        </w:rPr>
        <w:t>Summary</w:t>
      </w:r>
    </w:p>
    <w:p>
      <w:r>
        <w:t>Frontend developer with about a year and a half of professional experience building accessible React and TypeScript interfaces. Enjoys turning designs into polished, keyboard-friendly UI.</w:t>
      </w:r>
    </w:p>
    <w:p>
      <w:pPr>
        <w:pStyle w:val="Heading2"/>
      </w:pPr>
      <w:r>
        <w:rPr>
          <w:color w:val="1F4E79"/>
        </w:rPr>
        <w:t>Experience</w:t>
      </w:r>
    </w:p>
    <w:p>
      <w:r>
        <w:rPr>
          <w:b/>
        </w:rPr>
        <w:t>Frontend Developer — Lumen Learning Labs</w:t>
      </w:r>
      <w:r>
        <w:t>, Remote</w:t>
      </w:r>
    </w:p>
    <w:p>
      <w:r>
        <w:rPr>
          <w:i/>
          <w:sz w:val="19"/>
        </w:rPr>
        <w:t>Mar 2025 – Present</w:t>
      </w:r>
    </w:p>
    <w:p>
      <w:pPr>
        <w:pStyle w:val="ListBullet"/>
      </w:pPr>
      <w:r>
        <w:t>Build React and TypeScript components for a course-authoring tool used by 3,000 instructors.</w:t>
      </w:r>
    </w:p>
    <w:p>
      <w:pPr>
        <w:pStyle w:val="ListBullet"/>
      </w:pPr>
      <w:r>
        <w:t>Raised the Lighthouse accessibility score from 72 to 96 by fixing labels, focus order and colour contrast.</w:t>
      </w:r>
    </w:p>
    <w:p>
      <w:pPr>
        <w:pStyle w:val="ListBullet"/>
      </w:pPr>
      <w:r>
        <w:t>Wrote component tests with React Testing Library and introduced MSW for API mocking.</w:t>
      </w:r>
    </w:p>
    <w:p>
      <w:r>
        <w:rPr>
          <w:b/>
        </w:rPr>
        <w:t>Frontend Intern — Pixelwise Studio</w:t>
      </w:r>
      <w:r>
        <w:t>, Valencia, Spain</w:t>
      </w:r>
    </w:p>
    <w:p>
      <w:r>
        <w:rPr>
          <w:i/>
          <w:sz w:val="19"/>
        </w:rPr>
        <w:t>Jun 2024 – Dec 2024</w:t>
      </w:r>
    </w:p>
    <w:p>
      <w:pPr>
        <w:pStyle w:val="ListBullet"/>
      </w:pPr>
      <w:r>
        <w:t>Converted Figma designs into responsive marketing pages with Tailwind CSS.</w:t>
      </w:r>
    </w:p>
    <w:p>
      <w:pPr>
        <w:pStyle w:val="Heading2"/>
      </w:pPr>
      <w:r>
        <w:rPr>
          <w:color w:val="1F4E79"/>
        </w:rPr>
        <w:t>Projects</w:t>
      </w:r>
    </w:p>
    <w:p>
      <w:pPr>
        <w:pStyle w:val="ListBullet"/>
      </w:pPr>
      <w:r>
        <w:rPr>
          <w:b/>
        </w:rPr>
        <w:t xml:space="preserve">Habit tracker PWA: </w:t>
      </w:r>
      <w:r>
        <w:t>Offline-first React app using IndexedDB; about 1,200 monthly active users.</w:t>
      </w:r>
    </w:p>
    <w:p>
      <w:pPr>
        <w:pStyle w:val="Heading2"/>
      </w:pPr>
      <w:r>
        <w:rPr>
          <w:color w:val="1F4E79"/>
        </w:rPr>
        <w:t>Skills</w:t>
      </w:r>
    </w:p>
    <w:p>
      <w:r>
        <w:rPr>
          <w:b/>
        </w:rPr>
        <w:t xml:space="preserve">Languages: </w:t>
      </w:r>
      <w:r>
        <w:t>JavaScript, TypeScript, HTML, CSS</w:t>
      </w:r>
    </w:p>
    <w:p>
      <w:r>
        <w:rPr>
          <w:b/>
        </w:rPr>
        <w:t xml:space="preserve">Frameworks: </w:t>
      </w:r>
      <w:r>
        <w:t>React, Vite, Tailwind CSS</w:t>
      </w:r>
    </w:p>
    <w:p>
      <w:r>
        <w:rPr>
          <w:b/>
        </w:rPr>
        <w:t xml:space="preserve">Testing: </w:t>
      </w:r>
      <w:r>
        <w:t>React Testing Library, Vitest, Playwright (basic)</w:t>
      </w:r>
    </w:p>
    <w:p>
      <w:r>
        <w:rPr>
          <w:b/>
        </w:rPr>
        <w:t xml:space="preserve">Other: </w:t>
      </w:r>
      <w:r>
        <w:t>Git, Figma, WCAG 2.2</w:t>
      </w:r>
    </w:p>
    <w:p>
      <w:pPr>
        <w:pStyle w:val="Heading2"/>
      </w:pPr>
      <w:r>
        <w:rPr>
          <w:color w:val="1F4E79"/>
        </w:rPr>
        <w:t>Education</w:t>
      </w:r>
    </w:p>
    <w:p>
      <w:r>
        <w:t>B.A. Interactive Media, Coastal Arts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Sofia Martinez — Resume</dc:title>
  <dc:subject>Junior Frontend Engineer</dc:subject>
  <dc:creator>Sofia Martinez</dc:creator>
  <cp:keywords/>
  <dc:description>generated by python-docx</dc:description>
  <cp:lastModifiedBy>Sofia Martinez</cp:lastModifiedBy>
  <cp:revision>1</cp:revision>
  <dcterms:created xsi:type="dcterms:W3CDTF">2026-10-01T09:00:00Z</dcterms:created>
  <dcterms:modified xsi:type="dcterms:W3CDTF">2026-10-01T09:00:00Z</dcterms:modified>
  <cp:category/>
</cp:coreProperties>
</file>